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Zitrazo - Modelo Relacional Normalizado</w:t>
      </w:r>
    </w:p>
    <w:p>
      <w:pPr>
        <w:pStyle w:val="Heading1"/>
      </w:pPr>
      <w:r>
        <w:t>Entidades y 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Tabla</w:t>
            </w:r>
          </w:p>
        </w:tc>
        <w:tc>
          <w:tcPr>
            <w:tcW w:type="dxa" w:w="2160"/>
          </w:tcPr>
          <w:p>
            <w:r>
              <w:t>Atributo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Llave</w:t>
            </w:r>
          </w:p>
        </w:tc>
      </w:tr>
      <w:tr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id_alumno</w:t>
            </w:r>
          </w:p>
        </w:tc>
        <w:tc>
          <w:tcPr>
            <w:tcW w:type="dxa" w:w="2160"/>
          </w:tcPr>
          <w:p>
            <w:r>
              <w:t>entero</w:t>
            </w:r>
          </w:p>
        </w:tc>
        <w:tc>
          <w:tcPr>
            <w:tcW w:type="dxa" w:w="2160"/>
          </w:tcPr>
          <w:p>
            <w:r>
              <w:t>PK</w:t>
            </w:r>
          </w:p>
        </w:tc>
      </w:tr>
      <w:tr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texto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curso</w:t>
            </w:r>
          </w:p>
        </w:tc>
        <w:tc>
          <w:tcPr>
            <w:tcW w:type="dxa" w:w="2160"/>
          </w:tcPr>
          <w:p>
            <w:r>
              <w:t>texto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Tarjeta</w:t>
            </w:r>
          </w:p>
        </w:tc>
        <w:tc>
          <w:tcPr>
            <w:tcW w:type="dxa" w:w="2160"/>
          </w:tcPr>
          <w:p>
            <w:r>
              <w:t>id_tarjeta</w:t>
            </w:r>
          </w:p>
        </w:tc>
        <w:tc>
          <w:tcPr>
            <w:tcW w:type="dxa" w:w="2160"/>
          </w:tcPr>
          <w:p>
            <w:r>
              <w:t>entero</w:t>
            </w:r>
          </w:p>
        </w:tc>
        <w:tc>
          <w:tcPr>
            <w:tcW w:type="dxa" w:w="2160"/>
          </w:tcPr>
          <w:p>
            <w:r>
              <w:t>PK</w:t>
            </w:r>
          </w:p>
        </w:tc>
      </w:tr>
      <w:tr>
        <w:tc>
          <w:tcPr>
            <w:tcW w:type="dxa" w:w="2160"/>
          </w:tcPr>
          <w:p>
            <w:r>
              <w:t>Tarjeta</w:t>
            </w:r>
          </w:p>
        </w:tc>
        <w:tc>
          <w:tcPr>
            <w:tcW w:type="dxa" w:w="2160"/>
          </w:tcPr>
          <w:p>
            <w:r>
              <w:t>codigo_rfid</w:t>
            </w:r>
          </w:p>
        </w:tc>
        <w:tc>
          <w:tcPr>
            <w:tcW w:type="dxa" w:w="2160"/>
          </w:tcPr>
          <w:p>
            <w:r>
              <w:t>texto (unico)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Tarjeta</w:t>
            </w:r>
          </w:p>
        </w:tc>
        <w:tc>
          <w:tcPr>
            <w:tcW w:type="dxa" w:w="2160"/>
          </w:tcPr>
          <w:p>
            <w:r>
              <w:t>id_alumno</w:t>
            </w:r>
          </w:p>
        </w:tc>
        <w:tc>
          <w:tcPr>
            <w:tcW w:type="dxa" w:w="2160"/>
          </w:tcPr>
          <w:p>
            <w:r>
              <w:t>entero</w:t>
            </w:r>
          </w:p>
        </w:tc>
        <w:tc>
          <w:tcPr>
            <w:tcW w:type="dxa" w:w="2160"/>
          </w:tcPr>
          <w:p>
            <w:r>
              <w:t>FK -&gt; Alumno</w:t>
            </w:r>
          </w:p>
        </w:tc>
      </w:tr>
      <w:tr>
        <w:tc>
          <w:tcPr>
            <w:tcW w:type="dxa" w:w="2160"/>
          </w:tcPr>
          <w:p>
            <w:r>
              <w:t>Tarjeta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texto (Activa/Baja)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id_usuario</w:t>
            </w:r>
          </w:p>
        </w:tc>
        <w:tc>
          <w:tcPr>
            <w:tcW w:type="dxa" w:w="2160"/>
          </w:tcPr>
          <w:p>
            <w:r>
              <w:t>entero</w:t>
            </w:r>
          </w:p>
        </w:tc>
        <w:tc>
          <w:tcPr>
            <w:tcW w:type="dxa" w:w="2160"/>
          </w:tcPr>
          <w:p>
            <w:r>
              <w:t>PK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texto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texto (Inspector/Administrador)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Atraso</w:t>
            </w:r>
          </w:p>
        </w:tc>
        <w:tc>
          <w:tcPr>
            <w:tcW w:type="dxa" w:w="2160"/>
          </w:tcPr>
          <w:p>
            <w:r>
              <w:t>id_atraso</w:t>
            </w:r>
          </w:p>
        </w:tc>
        <w:tc>
          <w:tcPr>
            <w:tcW w:type="dxa" w:w="2160"/>
          </w:tcPr>
          <w:p>
            <w:r>
              <w:t>entero</w:t>
            </w:r>
          </w:p>
        </w:tc>
        <w:tc>
          <w:tcPr>
            <w:tcW w:type="dxa" w:w="2160"/>
          </w:tcPr>
          <w:p>
            <w:r>
              <w:t>PK</w:t>
            </w:r>
          </w:p>
        </w:tc>
      </w:tr>
      <w:tr>
        <w:tc>
          <w:tcPr>
            <w:tcW w:type="dxa" w:w="2160"/>
          </w:tcPr>
          <w:p>
            <w:r>
              <w:t>Atraso</w:t>
            </w:r>
          </w:p>
        </w:tc>
        <w:tc>
          <w:tcPr>
            <w:tcW w:type="dxa" w:w="2160"/>
          </w:tcPr>
          <w:p>
            <w:r>
              <w:t>id_alumno</w:t>
            </w:r>
          </w:p>
        </w:tc>
        <w:tc>
          <w:tcPr>
            <w:tcW w:type="dxa" w:w="2160"/>
          </w:tcPr>
          <w:p>
            <w:r>
              <w:t>entero</w:t>
            </w:r>
          </w:p>
        </w:tc>
        <w:tc>
          <w:tcPr>
            <w:tcW w:type="dxa" w:w="2160"/>
          </w:tcPr>
          <w:p>
            <w:r>
              <w:t>FK -&gt; Alumno</w:t>
            </w:r>
          </w:p>
        </w:tc>
      </w:tr>
      <w:tr>
        <w:tc>
          <w:tcPr>
            <w:tcW w:type="dxa" w:w="2160"/>
          </w:tcPr>
          <w:p>
            <w:r>
              <w:t>Atraso</w:t>
            </w:r>
          </w:p>
        </w:tc>
        <w:tc>
          <w:tcPr>
            <w:tcW w:type="dxa" w:w="2160"/>
          </w:tcPr>
          <w:p>
            <w:r>
              <w:t>id_usuario</w:t>
            </w:r>
          </w:p>
        </w:tc>
        <w:tc>
          <w:tcPr>
            <w:tcW w:type="dxa" w:w="2160"/>
          </w:tcPr>
          <w:p>
            <w:r>
              <w:t>entero</w:t>
            </w:r>
          </w:p>
        </w:tc>
        <w:tc>
          <w:tcPr>
            <w:tcW w:type="dxa" w:w="2160"/>
          </w:tcPr>
          <w:p>
            <w:r>
              <w:t>FK -&gt; Usuario</w:t>
            </w:r>
          </w:p>
        </w:tc>
      </w:tr>
      <w:tr>
        <w:tc>
          <w:tcPr>
            <w:tcW w:type="dxa" w:w="2160"/>
          </w:tcPr>
          <w:p>
            <w:r>
              <w:t>Atraso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Atraso</w:t>
            </w:r>
          </w:p>
        </w:tc>
        <w:tc>
          <w:tcPr>
            <w:tcW w:type="dxa" w:w="2160"/>
          </w:tcPr>
          <w:p>
            <w:r>
              <w:t>hora</w:t>
            </w:r>
          </w:p>
        </w:tc>
        <w:tc>
          <w:tcPr>
            <w:tcW w:type="dxa" w:w="2160"/>
          </w:tcPr>
          <w:p>
            <w:r>
              <w:t>hora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Diagrama del modelo relacional</w:t>
      </w:r>
    </w:p>
    <w:p>
      <w:r>
        <w:drawing>
          <wp:inline xmlns:a="http://schemas.openxmlformats.org/drawingml/2006/main" xmlns:pic="http://schemas.openxmlformats.org/drawingml/2006/picture">
            <wp:extent cx="5760720" cy="3142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odelo_relaci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Relaciones y cardinalidades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Relacion</w:t>
            </w:r>
          </w:p>
        </w:tc>
        <w:tc>
          <w:tcPr>
            <w:tcW w:type="dxa" w:w="2880"/>
          </w:tcPr>
          <w:p>
            <w:r>
              <w:t>Cardinalidad</w:t>
            </w:r>
          </w:p>
        </w:tc>
        <w:tc>
          <w:tcPr>
            <w:tcW w:type="dxa" w:w="2880"/>
          </w:tcPr>
          <w:p>
            <w:r>
              <w:t>Explicacion</w:t>
            </w:r>
          </w:p>
        </w:tc>
      </w:tr>
      <w:tr>
        <w:tc>
          <w:tcPr>
            <w:tcW w:type="dxa" w:w="2880"/>
          </w:tcPr>
          <w:p>
            <w:r>
              <w:t>Alumno - Tarjeta</w:t>
            </w:r>
          </w:p>
        </w:tc>
        <w:tc>
          <w:tcPr>
            <w:tcW w:type="dxa" w:w="2880"/>
          </w:tcPr>
          <w:p>
            <w:r>
              <w:t>1 a N</w:t>
            </w:r>
          </w:p>
        </w:tc>
        <w:tc>
          <w:tcPr>
            <w:tcW w:type="dxa" w:w="2880"/>
          </w:tcPr>
          <w:p>
            <w:r>
              <w:t>Un alumno puede tener varias tarjetas a lo largo del tiempo (si pierde una y le dan otra), pero cada tarjeta es de un solo alumno</w:t>
            </w:r>
          </w:p>
        </w:tc>
      </w:tr>
      <w:tr>
        <w:tc>
          <w:tcPr>
            <w:tcW w:type="dxa" w:w="2880"/>
          </w:tcPr>
          <w:p>
            <w:r>
              <w:t>Alumno - Atraso</w:t>
            </w:r>
          </w:p>
        </w:tc>
        <w:tc>
          <w:tcPr>
            <w:tcW w:type="dxa" w:w="2880"/>
          </w:tcPr>
          <w:p>
            <w:r>
              <w:t>1 a N</w:t>
            </w:r>
          </w:p>
        </w:tc>
        <w:tc>
          <w:tcPr>
            <w:tcW w:type="dxa" w:w="2880"/>
          </w:tcPr>
          <w:p>
            <w:r>
              <w:t>Un alumno puede tener muchos atrasos registrados</w:t>
            </w:r>
          </w:p>
        </w:tc>
      </w:tr>
      <w:tr>
        <w:tc>
          <w:tcPr>
            <w:tcW w:type="dxa" w:w="2880"/>
          </w:tcPr>
          <w:p>
            <w:r>
              <w:t>Usuario - Atraso</w:t>
            </w:r>
          </w:p>
        </w:tc>
        <w:tc>
          <w:tcPr>
            <w:tcW w:type="dxa" w:w="2880"/>
          </w:tcPr>
          <w:p>
            <w:r>
              <w:t>1 a N</w:t>
            </w:r>
          </w:p>
        </w:tc>
        <w:tc>
          <w:tcPr>
            <w:tcW w:type="dxa" w:w="2880"/>
          </w:tcPr>
          <w:p>
            <w:r>
              <w:t>Un inspector o administrador puede registrar muchos atrasos, y cada atraso lo registro un solo usuario</w:t>
            </w:r>
          </w:p>
        </w:tc>
      </w:tr>
    </w:tbl>
    <w:p>
      <w:pPr>
        <w:pStyle w:val="Heading1"/>
      </w:pPr>
      <w:r>
        <w:t>Normalizacion</w:t>
      </w:r>
    </w:p>
    <w:p>
      <w:r>
        <w:t>1FN: todos los atributos de cada tabla son atomicos, no hay listas ni datos repetidos dentro de una misma celda.</w:t>
      </w:r>
    </w:p>
    <w:p>
      <w:r>
        <w:t>2FN: todas las tablas usan una llave primaria simple (id autoincremental), por lo que no existen dependencias parciales sobre una llave compuesta.</w:t>
      </w:r>
    </w:p>
    <w:p>
      <w:r>
        <w:t>3FN: no hay atributos que dependan de otro atributo que no sea la llave primaria. Por ejemplo el curso depende directamente del alumno, y el estado de la tarjeta depende directamente de la tarjeta, no de otro dato.</w:t>
      </w:r>
    </w:p>
    <w:p>
      <w:r>
        <w:t>El modelo queda normalizado hasta 3FN.</w:t>
      </w:r>
    </w:p>
    <w:p>
      <w:pPr>
        <w:pStyle w:val="Heading1"/>
      </w:pPr>
      <w:r>
        <w:t>Restricciones de integridad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Restriccion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Codigo RFID unico</w:t>
            </w:r>
          </w:p>
        </w:tc>
        <w:tc>
          <w:tcPr>
            <w:tcW w:type="dxa" w:w="4320"/>
          </w:tcPr>
          <w:p>
            <w:r>
              <w:t>codigo_rfid en Tarjeta no se puede repetir entre distintas tarjetas</w:t>
            </w:r>
          </w:p>
        </w:tc>
      </w:tr>
      <w:tr>
        <w:tc>
          <w:tcPr>
            <w:tcW w:type="dxa" w:w="4320"/>
          </w:tcPr>
          <w:p>
            <w:r>
              <w:t>Integridad referencial</w:t>
            </w:r>
          </w:p>
        </w:tc>
        <w:tc>
          <w:tcPr>
            <w:tcW w:type="dxa" w:w="4320"/>
          </w:tcPr>
          <w:p>
            <w:r>
              <w:t>id_alumno en Tarjeta y en Atraso debe existir en la tabla Alumno; id_usuario en Atraso debe existir en la tabla Usuario</w:t>
            </w:r>
          </w:p>
        </w:tc>
      </w:tr>
      <w:tr>
        <w:tc>
          <w:tcPr>
            <w:tcW w:type="dxa" w:w="4320"/>
          </w:tcPr>
          <w:p>
            <w:r>
              <w:t>Tarjeta activa</w:t>
            </w:r>
          </w:p>
        </w:tc>
        <w:tc>
          <w:tcPr>
            <w:tcW w:type="dxa" w:w="4320"/>
          </w:tcPr>
          <w:p>
            <w:r>
              <w:t>Solo puede haber una tarjeta con estado Activa por alumno al mismo tiempo</w:t>
            </w:r>
          </w:p>
        </w:tc>
      </w:tr>
      <w:tr>
        <w:tc>
          <w:tcPr>
            <w:tcW w:type="dxa" w:w="4320"/>
          </w:tcPr>
          <w:p>
            <w:r>
              <w:t>Sin datos biometricos</w:t>
            </w:r>
          </w:p>
        </w:tc>
        <w:tc>
          <w:tcPr>
            <w:tcW w:type="dxa" w:w="4320"/>
          </w:tcPr>
          <w:p>
            <w:r>
              <w:t>No se guarda huella ni ningun otro dato biometrico del alumno (R.9)</w:t>
            </w:r>
          </w:p>
        </w:tc>
      </w:tr>
    </w:tbl>
    <w:p>
      <w:pPr>
        <w:pStyle w:val="Heading1"/>
      </w:pPr>
      <w:r>
        <w:t>Trazabilidad</w:t>
      </w:r>
    </w:p>
    <w:p>
      <w:r>
        <w:t>Requerimientos (R.1, R.6, R.7) -&gt; Casos de Uso (CU-01, CU-06, CU-07) -&gt; tablas Alumno, Tarjeta y Atraso. Requerimientos (R.4, R.5) -&gt; Casos de Uso (CU-04, CU-05) -&gt; consultas sobre la tabla Atraso. El requerimiento no funcional R.9 (proteccion de datos) se refleja en que la tabla Alumno no guarda datos biometricos.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497932" cy="4114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ofofa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7932" cy="4114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60070" cy="4572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lectrotecnia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7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7675" cy="4572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so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jpg"/><Relationship Id="rId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