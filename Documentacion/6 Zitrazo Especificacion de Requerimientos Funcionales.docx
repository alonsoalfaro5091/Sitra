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Zitrazo - Especificacion de Requerimientos Funcionales</w:t>
      </w:r>
    </w:p>
    <w:p>
      <w:r>
        <w:t>Ficha detallada de cada requerimiento funcional (R.1 a R.7) de la Planilla de Requerimientos.</w:t>
      </w:r>
    </w:p>
    <w:p>
      <w:pPr>
        <w:pStyle w:val="Heading1"/>
      </w:pPr>
      <w:r>
        <w:t>R.1 - Registrar atraso con tarjeta SofoCard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Campo</w:t>
            </w:r>
          </w:p>
        </w:tc>
        <w:tc>
          <w:tcPr>
            <w:tcW w:type="dxa" w:w="4320"/>
          </w:tcPr>
          <w:p>
            <w:r>
              <w:t>Detalle</w:t>
            </w:r>
          </w:p>
        </w:tc>
      </w:tr>
      <w:tr>
        <w:tc>
          <w:tcPr>
            <w:tcW w:type="dxa" w:w="4320"/>
          </w:tcPr>
          <w:p>
            <w:r>
              <w:t>Actor</w:t>
            </w:r>
          </w:p>
        </w:tc>
        <w:tc>
          <w:tcPr>
            <w:tcW w:type="dxa" w:w="4320"/>
          </w:tcPr>
          <w:p>
            <w:r>
              <w:t>Inspector</w:t>
            </w:r>
          </w:p>
        </w:tc>
      </w:tr>
      <w:tr>
        <w:tc>
          <w:tcPr>
            <w:tcW w:type="dxa" w:w="4320"/>
          </w:tcPr>
          <w:p>
            <w:r>
              <w:t>Descripcion</w:t>
            </w:r>
          </w:p>
        </w:tc>
        <w:tc>
          <w:tcPr>
            <w:tcW w:type="dxa" w:w="4320"/>
          </w:tcPr>
          <w:p>
            <w:r>
              <w:t>Registrar el atraso de un alumno cuando pasa su tarjeta SofoCard por el lector</w:t>
            </w:r>
          </w:p>
        </w:tc>
      </w:tr>
      <w:tr>
        <w:tc>
          <w:tcPr>
            <w:tcW w:type="dxa" w:w="4320"/>
          </w:tcPr>
          <w:p>
            <w:r>
              <w:t>Precondiciones</w:t>
            </w:r>
          </w:p>
        </w:tc>
        <w:tc>
          <w:tcPr>
            <w:tcW w:type="dxa" w:w="4320"/>
          </w:tcPr>
          <w:p>
            <w:r>
              <w:t>La tarjeta y el alumno ya estan registrados en el sistema, el sistema esta encendido y conectado</w:t>
            </w:r>
          </w:p>
        </w:tc>
      </w:tr>
      <w:tr>
        <w:tc>
          <w:tcPr>
            <w:tcW w:type="dxa" w:w="4320"/>
          </w:tcPr>
          <w:p>
            <w:r>
              <w:t>Flujo principal</w:t>
            </w:r>
          </w:p>
        </w:tc>
        <w:tc>
          <w:tcPr>
            <w:tcW w:type="dxa" w:w="4320"/>
          </w:tcPr>
          <w:p>
            <w:r>
              <w:t>1. El alumno llega atrasado / 2. El inspector le pide pasar la tarjeta por el lector / 3. El sistema busca el alumno asociado a la tarjeta / 4. El sistema guarda el atraso con fecha y hora / 5. El sistema muestra la confirmacion en pantalla (CU-02)</w:t>
            </w:r>
          </w:p>
        </w:tc>
      </w:tr>
      <w:tr>
        <w:tc>
          <w:tcPr>
            <w:tcW w:type="dxa" w:w="4320"/>
          </w:tcPr>
          <w:p>
            <w:r>
              <w:t>Flujo alternativo</w:t>
            </w:r>
          </w:p>
        </w:tc>
        <w:tc>
          <w:tcPr>
            <w:tcW w:type="dxa" w:w="4320"/>
          </w:tcPr>
          <w:p>
            <w:r>
              <w:t>Si la tarjeta no se reconoce, no se registra nada y se dispara CU-03</w:t>
            </w:r>
          </w:p>
        </w:tc>
      </w:tr>
      <w:tr>
        <w:tc>
          <w:tcPr>
            <w:tcW w:type="dxa" w:w="4320"/>
          </w:tcPr>
          <w:p>
            <w:r>
              <w:t>Postcondiciones</w:t>
            </w:r>
          </w:p>
        </w:tc>
        <w:tc>
          <w:tcPr>
            <w:tcW w:type="dxa" w:w="4320"/>
          </w:tcPr>
          <w:p>
            <w:r>
              <w:t>El atraso queda guardado y visible en el listado del dia</w:t>
            </w:r>
          </w:p>
        </w:tc>
      </w:tr>
      <w:tr>
        <w:tc>
          <w:tcPr>
            <w:tcW w:type="dxa" w:w="4320"/>
          </w:tcPr>
          <w:p>
            <w:r>
              <w:t>Validaciones</w:t>
            </w:r>
          </w:p>
        </w:tc>
        <w:tc>
          <w:tcPr>
            <w:tcW w:type="dxa" w:w="4320"/>
          </w:tcPr>
          <w:p>
            <w:r>
              <w:t>La tarjeta debe existir y estar activa</w:t>
            </w:r>
          </w:p>
        </w:tc>
      </w:tr>
      <w:tr>
        <w:tc>
          <w:tcPr>
            <w:tcW w:type="dxa" w:w="4320"/>
          </w:tcPr>
          <w:p>
            <w:r>
              <w:t>Prioridad</w:t>
            </w:r>
          </w:p>
        </w:tc>
        <w:tc>
          <w:tcPr>
            <w:tcW w:type="dxa" w:w="4320"/>
          </w:tcPr>
          <w:p>
            <w:r>
              <w:t>Alta</w:t>
            </w:r>
          </w:p>
        </w:tc>
      </w:tr>
    </w:tbl>
    <w:p/>
    <w:p>
      <w:pPr>
        <w:pStyle w:val="Heading1"/>
      </w:pPr>
      <w:r>
        <w:t>R.2 - Confirmar el registro en pantalla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Campo</w:t>
            </w:r>
          </w:p>
        </w:tc>
        <w:tc>
          <w:tcPr>
            <w:tcW w:type="dxa" w:w="4320"/>
          </w:tcPr>
          <w:p>
            <w:r>
              <w:t>Detalle</w:t>
            </w:r>
          </w:p>
        </w:tc>
      </w:tr>
      <w:tr>
        <w:tc>
          <w:tcPr>
            <w:tcW w:type="dxa" w:w="4320"/>
          </w:tcPr>
          <w:p>
            <w:r>
              <w:t>Actor</w:t>
            </w:r>
          </w:p>
        </w:tc>
        <w:tc>
          <w:tcPr>
            <w:tcW w:type="dxa" w:w="4320"/>
          </w:tcPr>
          <w:p>
            <w:r>
              <w:t>Inspector, Alumno</w:t>
            </w:r>
          </w:p>
        </w:tc>
      </w:tr>
      <w:tr>
        <w:tc>
          <w:tcPr>
            <w:tcW w:type="dxa" w:w="4320"/>
          </w:tcPr>
          <w:p>
            <w:r>
              <w:t>Descripcion</w:t>
            </w:r>
          </w:p>
        </w:tc>
        <w:tc>
          <w:tcPr>
            <w:tcW w:type="dxa" w:w="4320"/>
          </w:tcPr>
          <w:p>
            <w:r>
              <w:t>Mostrar en pantalla que el atraso quedo registrado</w:t>
            </w:r>
          </w:p>
        </w:tc>
      </w:tr>
      <w:tr>
        <w:tc>
          <w:tcPr>
            <w:tcW w:type="dxa" w:w="4320"/>
          </w:tcPr>
          <w:p>
            <w:r>
              <w:t>Precondiciones</w:t>
            </w:r>
          </w:p>
        </w:tc>
        <w:tc>
          <w:tcPr>
            <w:tcW w:type="dxa" w:w="4320"/>
          </w:tcPr>
          <w:p>
            <w:r>
              <w:t>Se registro un atraso (R.1)</w:t>
            </w:r>
          </w:p>
        </w:tc>
      </w:tr>
      <w:tr>
        <w:tc>
          <w:tcPr>
            <w:tcW w:type="dxa" w:w="4320"/>
          </w:tcPr>
          <w:p>
            <w:r>
              <w:t>Flujo principal</w:t>
            </w:r>
          </w:p>
        </w:tc>
        <w:tc>
          <w:tcPr>
            <w:tcW w:type="dxa" w:w="4320"/>
          </w:tcPr>
          <w:p>
            <w:r>
              <w:t>1. El sistema termina de guardar el atraso / 2. La pantalla muestra el nombre del alumno y que el atraso quedo registrado</w:t>
            </w:r>
          </w:p>
        </w:tc>
      </w:tr>
      <w:tr>
        <w:tc>
          <w:tcPr>
            <w:tcW w:type="dxa" w:w="4320"/>
          </w:tcPr>
          <w:p>
            <w:r>
              <w:t>Flujo alternativo</w:t>
            </w:r>
          </w:p>
        </w:tc>
        <w:tc>
          <w:tcPr>
            <w:tcW w:type="dxa" w:w="4320"/>
          </w:tcPr>
          <w:p>
            <w:r>
              <w:t>Si hubo un error de tarjeta no reconocida se muestra el mensaje de error en vez de la confirmacion</w:t>
            </w:r>
          </w:p>
        </w:tc>
      </w:tr>
      <w:tr>
        <w:tc>
          <w:tcPr>
            <w:tcW w:type="dxa" w:w="4320"/>
          </w:tcPr>
          <w:p>
            <w:r>
              <w:t>Postcondiciones</w:t>
            </w:r>
          </w:p>
        </w:tc>
        <w:tc>
          <w:tcPr>
            <w:tcW w:type="dxa" w:w="4320"/>
          </w:tcPr>
          <w:p>
            <w:r>
              <w:t>El inspector y el alumno ven la confirmacion</w:t>
            </w:r>
          </w:p>
        </w:tc>
      </w:tr>
      <w:tr>
        <w:tc>
          <w:tcPr>
            <w:tcW w:type="dxa" w:w="4320"/>
          </w:tcPr>
          <w:p>
            <w:r>
              <w:t>Validaciones</w:t>
            </w:r>
          </w:p>
        </w:tc>
        <w:tc>
          <w:tcPr>
            <w:tcW w:type="dxa" w:w="4320"/>
          </w:tcPr>
          <w:p>
            <w:r>
              <w:t>Ninguna adicional</w:t>
            </w:r>
          </w:p>
        </w:tc>
      </w:tr>
      <w:tr>
        <w:tc>
          <w:tcPr>
            <w:tcW w:type="dxa" w:w="4320"/>
          </w:tcPr>
          <w:p>
            <w:r>
              <w:t>Prioridad</w:t>
            </w:r>
          </w:p>
        </w:tc>
        <w:tc>
          <w:tcPr>
            <w:tcW w:type="dxa" w:w="4320"/>
          </w:tcPr>
          <w:p>
            <w:r>
              <w:t>Alta</w:t>
            </w:r>
          </w:p>
        </w:tc>
      </w:tr>
    </w:tbl>
    <w:p/>
    <w:p>
      <w:pPr>
        <w:pStyle w:val="Heading1"/>
      </w:pPr>
      <w:r>
        <w:t>R.3 - Detectar tarjeta no reconocida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Campo</w:t>
            </w:r>
          </w:p>
        </w:tc>
        <w:tc>
          <w:tcPr>
            <w:tcW w:type="dxa" w:w="4320"/>
          </w:tcPr>
          <w:p>
            <w:r>
              <w:t>Detalle</w:t>
            </w:r>
          </w:p>
        </w:tc>
      </w:tr>
      <w:tr>
        <w:tc>
          <w:tcPr>
            <w:tcW w:type="dxa" w:w="4320"/>
          </w:tcPr>
          <w:p>
            <w:r>
              <w:t>Actor</w:t>
            </w:r>
          </w:p>
        </w:tc>
        <w:tc>
          <w:tcPr>
            <w:tcW w:type="dxa" w:w="4320"/>
          </w:tcPr>
          <w:p>
            <w:r>
              <w:t>Inspector</w:t>
            </w:r>
          </w:p>
        </w:tc>
      </w:tr>
      <w:tr>
        <w:tc>
          <w:tcPr>
            <w:tcW w:type="dxa" w:w="4320"/>
          </w:tcPr>
          <w:p>
            <w:r>
              <w:t>Descripcion</w:t>
            </w:r>
          </w:p>
        </w:tc>
        <w:tc>
          <w:tcPr>
            <w:tcW w:type="dxa" w:w="4320"/>
          </w:tcPr>
          <w:p>
            <w:r>
              <w:t>Avisar cuando una tarjeta pasada por el lector no corresponde a ningun alumno</w:t>
            </w:r>
          </w:p>
        </w:tc>
      </w:tr>
      <w:tr>
        <w:tc>
          <w:tcPr>
            <w:tcW w:type="dxa" w:w="4320"/>
          </w:tcPr>
          <w:p>
            <w:r>
              <w:t>Precondiciones</w:t>
            </w:r>
          </w:p>
        </w:tc>
        <w:tc>
          <w:tcPr>
            <w:tcW w:type="dxa" w:w="4320"/>
          </w:tcPr>
          <w:p>
            <w:r>
              <w:t>Se paso una tarjeta por el lector</w:t>
            </w:r>
          </w:p>
        </w:tc>
      </w:tr>
      <w:tr>
        <w:tc>
          <w:tcPr>
            <w:tcW w:type="dxa" w:w="4320"/>
          </w:tcPr>
          <w:p>
            <w:r>
              <w:t>Flujo principal</w:t>
            </w:r>
          </w:p>
        </w:tc>
        <w:tc>
          <w:tcPr>
            <w:tcW w:type="dxa" w:w="4320"/>
          </w:tcPr>
          <w:p>
            <w:r>
              <w:t>1. El sistema busca la tarjeta en la base de datos / 2. Si no la encuentra o esta dada de baja muestra un mensaje de error en pantalla / 3. No se registra el atraso</w:t>
            </w:r>
          </w:p>
        </w:tc>
      </w:tr>
      <w:tr>
        <w:tc>
          <w:tcPr>
            <w:tcW w:type="dxa" w:w="4320"/>
          </w:tcPr>
          <w:p>
            <w:r>
              <w:t>Flujo alternativo</w:t>
            </w:r>
          </w:p>
        </w:tc>
        <w:tc>
          <w:tcPr>
            <w:tcW w:type="dxa" w:w="4320"/>
          </w:tcPr>
          <w:p>
            <w:r>
              <w:t>-</w:t>
            </w:r>
          </w:p>
        </w:tc>
      </w:tr>
      <w:tr>
        <w:tc>
          <w:tcPr>
            <w:tcW w:type="dxa" w:w="4320"/>
          </w:tcPr>
          <w:p>
            <w:r>
              <w:t>Postcondiciones</w:t>
            </w:r>
          </w:p>
        </w:tc>
        <w:tc>
          <w:tcPr>
            <w:tcW w:type="dxa" w:w="4320"/>
          </w:tcPr>
          <w:p>
            <w:r>
              <w:t>No queda ningun atraso registrado</w:t>
            </w:r>
          </w:p>
        </w:tc>
      </w:tr>
      <w:tr>
        <w:tc>
          <w:tcPr>
            <w:tcW w:type="dxa" w:w="4320"/>
          </w:tcPr>
          <w:p>
            <w:r>
              <w:t>Validaciones</w:t>
            </w:r>
          </w:p>
        </w:tc>
        <w:tc>
          <w:tcPr>
            <w:tcW w:type="dxa" w:w="4320"/>
          </w:tcPr>
          <w:p>
            <w:r>
              <w:t>La tarjeta debe existir y estar activa</w:t>
            </w:r>
          </w:p>
        </w:tc>
      </w:tr>
      <w:tr>
        <w:tc>
          <w:tcPr>
            <w:tcW w:type="dxa" w:w="4320"/>
          </w:tcPr>
          <w:p>
            <w:r>
              <w:t>Prioridad</w:t>
            </w:r>
          </w:p>
        </w:tc>
        <w:tc>
          <w:tcPr>
            <w:tcW w:type="dxa" w:w="4320"/>
          </w:tcPr>
          <w:p>
            <w:r>
              <w:t>Alta</w:t>
            </w:r>
          </w:p>
        </w:tc>
      </w:tr>
    </w:tbl>
    <w:p/>
    <w:p>
      <w:pPr>
        <w:pStyle w:val="Heading1"/>
      </w:pPr>
      <w:r>
        <w:t>R.4 - Consultar atrasos por alumno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Campo</w:t>
            </w:r>
          </w:p>
        </w:tc>
        <w:tc>
          <w:tcPr>
            <w:tcW w:type="dxa" w:w="4320"/>
          </w:tcPr>
          <w:p>
            <w:r>
              <w:t>Detalle</w:t>
            </w:r>
          </w:p>
        </w:tc>
      </w:tr>
      <w:tr>
        <w:tc>
          <w:tcPr>
            <w:tcW w:type="dxa" w:w="4320"/>
          </w:tcPr>
          <w:p>
            <w:r>
              <w:t>Actor</w:t>
            </w:r>
          </w:p>
        </w:tc>
        <w:tc>
          <w:tcPr>
            <w:tcW w:type="dxa" w:w="4320"/>
          </w:tcPr>
          <w:p>
            <w:r>
              <w:t>Inspector</w:t>
            </w:r>
          </w:p>
        </w:tc>
      </w:tr>
      <w:tr>
        <w:tc>
          <w:tcPr>
            <w:tcW w:type="dxa" w:w="4320"/>
          </w:tcPr>
          <w:p>
            <w:r>
              <w:t>Descripcion</w:t>
            </w:r>
          </w:p>
        </w:tc>
        <w:tc>
          <w:tcPr>
            <w:tcW w:type="dxa" w:w="4320"/>
          </w:tcPr>
          <w:p>
            <w:r>
              <w:t>Ver el historial de atrasos de un alumno especifico</w:t>
            </w:r>
          </w:p>
        </w:tc>
      </w:tr>
      <w:tr>
        <w:tc>
          <w:tcPr>
            <w:tcW w:type="dxa" w:w="4320"/>
          </w:tcPr>
          <w:p>
            <w:r>
              <w:t>Precondiciones</w:t>
            </w:r>
          </w:p>
        </w:tc>
        <w:tc>
          <w:tcPr>
            <w:tcW w:type="dxa" w:w="4320"/>
          </w:tcPr>
          <w:p>
            <w:r>
              <w:t>El alumno tiene al menos un atraso registrado</w:t>
            </w:r>
          </w:p>
        </w:tc>
      </w:tr>
      <w:tr>
        <w:tc>
          <w:tcPr>
            <w:tcW w:type="dxa" w:w="4320"/>
          </w:tcPr>
          <w:p>
            <w:r>
              <w:t>Flujo principal</w:t>
            </w:r>
          </w:p>
        </w:tc>
        <w:tc>
          <w:tcPr>
            <w:tcW w:type="dxa" w:w="4320"/>
          </w:tcPr>
          <w:p>
            <w:r>
              <w:t>1. El inspector busca al alumno en el programa de administracion / 2. El sistema muestra todos los atrasos de ese alumno con fecha y hora</w:t>
            </w:r>
          </w:p>
        </w:tc>
      </w:tr>
      <w:tr>
        <w:tc>
          <w:tcPr>
            <w:tcW w:type="dxa" w:w="4320"/>
          </w:tcPr>
          <w:p>
            <w:r>
              <w:t>Flujo alternativo</w:t>
            </w:r>
          </w:p>
        </w:tc>
        <w:tc>
          <w:tcPr>
            <w:tcW w:type="dxa" w:w="4320"/>
          </w:tcPr>
          <w:p>
            <w:r>
              <w:t>Si el alumno no tiene atrasos se muestra la lista vacia</w:t>
            </w:r>
          </w:p>
        </w:tc>
      </w:tr>
      <w:tr>
        <w:tc>
          <w:tcPr>
            <w:tcW w:type="dxa" w:w="4320"/>
          </w:tcPr>
          <w:p>
            <w:r>
              <w:t>Postcondiciones</w:t>
            </w:r>
          </w:p>
        </w:tc>
        <w:tc>
          <w:tcPr>
            <w:tcW w:type="dxa" w:w="4320"/>
          </w:tcPr>
          <w:p>
            <w:r>
              <w:t>-</w:t>
            </w:r>
          </w:p>
        </w:tc>
      </w:tr>
      <w:tr>
        <w:tc>
          <w:tcPr>
            <w:tcW w:type="dxa" w:w="4320"/>
          </w:tcPr>
          <w:p>
            <w:r>
              <w:t>Validaciones</w:t>
            </w:r>
          </w:p>
        </w:tc>
        <w:tc>
          <w:tcPr>
            <w:tcW w:type="dxa" w:w="4320"/>
          </w:tcPr>
          <w:p>
            <w:r>
              <w:t>El alumno debe existir</w:t>
            </w:r>
          </w:p>
        </w:tc>
      </w:tr>
      <w:tr>
        <w:tc>
          <w:tcPr>
            <w:tcW w:type="dxa" w:w="4320"/>
          </w:tcPr>
          <w:p>
            <w:r>
              <w:t>Prioridad</w:t>
            </w:r>
          </w:p>
        </w:tc>
        <w:tc>
          <w:tcPr>
            <w:tcW w:type="dxa" w:w="4320"/>
          </w:tcPr>
          <w:p>
            <w:r>
              <w:t>Media</w:t>
            </w:r>
          </w:p>
        </w:tc>
      </w:tr>
    </w:tbl>
    <w:p/>
    <w:p>
      <w:pPr>
        <w:pStyle w:val="Heading1"/>
      </w:pPr>
      <w:r>
        <w:t>R.5 - Consultar listado de atrasos del dia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Campo</w:t>
            </w:r>
          </w:p>
        </w:tc>
        <w:tc>
          <w:tcPr>
            <w:tcW w:type="dxa" w:w="4320"/>
          </w:tcPr>
          <w:p>
            <w:r>
              <w:t>Detalle</w:t>
            </w:r>
          </w:p>
        </w:tc>
      </w:tr>
      <w:tr>
        <w:tc>
          <w:tcPr>
            <w:tcW w:type="dxa" w:w="4320"/>
          </w:tcPr>
          <w:p>
            <w:r>
              <w:t>Actor</w:t>
            </w:r>
          </w:p>
        </w:tc>
        <w:tc>
          <w:tcPr>
            <w:tcW w:type="dxa" w:w="4320"/>
          </w:tcPr>
          <w:p>
            <w:r>
              <w:t>Inspector</w:t>
            </w:r>
          </w:p>
        </w:tc>
      </w:tr>
      <w:tr>
        <w:tc>
          <w:tcPr>
            <w:tcW w:type="dxa" w:w="4320"/>
          </w:tcPr>
          <w:p>
            <w:r>
              <w:t>Descripcion</w:t>
            </w:r>
          </w:p>
        </w:tc>
        <w:tc>
          <w:tcPr>
            <w:tcW w:type="dxa" w:w="4320"/>
          </w:tcPr>
          <w:p>
            <w:r>
              <w:t>Ver todos los atrasos registrados durante el dia</w:t>
            </w:r>
          </w:p>
        </w:tc>
      </w:tr>
      <w:tr>
        <w:tc>
          <w:tcPr>
            <w:tcW w:type="dxa" w:w="4320"/>
          </w:tcPr>
          <w:p>
            <w:r>
              <w:t>Precondiciones</w:t>
            </w:r>
          </w:p>
        </w:tc>
        <w:tc>
          <w:tcPr>
            <w:tcW w:type="dxa" w:w="4320"/>
          </w:tcPr>
          <w:p>
            <w:r>
              <w:t>El sistema tiene atrasos registrados en el dia</w:t>
            </w:r>
          </w:p>
        </w:tc>
      </w:tr>
      <w:tr>
        <w:tc>
          <w:tcPr>
            <w:tcW w:type="dxa" w:w="4320"/>
          </w:tcPr>
          <w:p>
            <w:r>
              <w:t>Flujo principal</w:t>
            </w:r>
          </w:p>
        </w:tc>
        <w:tc>
          <w:tcPr>
            <w:tcW w:type="dxa" w:w="4320"/>
          </w:tcPr>
          <w:p>
            <w:r>
              <w:t>1. El inspector abre el listado del dia / 2. El sistema muestra todos los atrasos registrados con alumno, curso, fecha y hora</w:t>
            </w:r>
          </w:p>
        </w:tc>
      </w:tr>
      <w:tr>
        <w:tc>
          <w:tcPr>
            <w:tcW w:type="dxa" w:w="4320"/>
          </w:tcPr>
          <w:p>
            <w:r>
              <w:t>Flujo alternativo</w:t>
            </w:r>
          </w:p>
        </w:tc>
        <w:tc>
          <w:tcPr>
            <w:tcW w:type="dxa" w:w="4320"/>
          </w:tcPr>
          <w:p>
            <w:r>
              <w:t>Si no hay atrasos en el dia se muestra la lista vacia</w:t>
            </w:r>
          </w:p>
        </w:tc>
      </w:tr>
      <w:tr>
        <w:tc>
          <w:tcPr>
            <w:tcW w:type="dxa" w:w="4320"/>
          </w:tcPr>
          <w:p>
            <w:r>
              <w:t>Postcondiciones</w:t>
            </w:r>
          </w:p>
        </w:tc>
        <w:tc>
          <w:tcPr>
            <w:tcW w:type="dxa" w:w="4320"/>
          </w:tcPr>
          <w:p>
            <w:r>
              <w:t>-</w:t>
            </w:r>
          </w:p>
        </w:tc>
      </w:tr>
      <w:tr>
        <w:tc>
          <w:tcPr>
            <w:tcW w:type="dxa" w:w="4320"/>
          </w:tcPr>
          <w:p>
            <w:r>
              <w:t>Validaciones</w:t>
            </w:r>
          </w:p>
        </w:tc>
        <w:tc>
          <w:tcPr>
            <w:tcW w:type="dxa" w:w="4320"/>
          </w:tcPr>
          <w:p>
            <w:r>
              <w:t>-</w:t>
            </w:r>
          </w:p>
        </w:tc>
      </w:tr>
      <w:tr>
        <w:tc>
          <w:tcPr>
            <w:tcW w:type="dxa" w:w="4320"/>
          </w:tcPr>
          <w:p>
            <w:r>
              <w:t>Prioridad</w:t>
            </w:r>
          </w:p>
        </w:tc>
        <w:tc>
          <w:tcPr>
            <w:tcW w:type="dxa" w:w="4320"/>
          </w:tcPr>
          <w:p>
            <w:r>
              <w:t>Media</w:t>
            </w:r>
          </w:p>
        </w:tc>
      </w:tr>
    </w:tbl>
    <w:p/>
    <w:p>
      <w:pPr>
        <w:pStyle w:val="Heading1"/>
      </w:pPr>
      <w:r>
        <w:t>R.6 - Registrar alumno y su tarjeta SofoCard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Campo</w:t>
            </w:r>
          </w:p>
        </w:tc>
        <w:tc>
          <w:tcPr>
            <w:tcW w:type="dxa" w:w="4320"/>
          </w:tcPr>
          <w:p>
            <w:r>
              <w:t>Detalle</w:t>
            </w:r>
          </w:p>
        </w:tc>
      </w:tr>
      <w:tr>
        <w:tc>
          <w:tcPr>
            <w:tcW w:type="dxa" w:w="4320"/>
          </w:tcPr>
          <w:p>
            <w:r>
              <w:t>Actor</w:t>
            </w:r>
          </w:p>
        </w:tc>
        <w:tc>
          <w:tcPr>
            <w:tcW w:type="dxa" w:w="4320"/>
          </w:tcPr>
          <w:p>
            <w:r>
              <w:t>Administrador</w:t>
            </w:r>
          </w:p>
        </w:tc>
      </w:tr>
      <w:tr>
        <w:tc>
          <w:tcPr>
            <w:tcW w:type="dxa" w:w="4320"/>
          </w:tcPr>
          <w:p>
            <w:r>
              <w:t>Descripcion</w:t>
            </w:r>
          </w:p>
        </w:tc>
        <w:tc>
          <w:tcPr>
            <w:tcW w:type="dxa" w:w="4320"/>
          </w:tcPr>
          <w:p>
            <w:r>
              <w:t>Asociar una tarjeta nueva a un alumno</w:t>
            </w:r>
          </w:p>
        </w:tc>
      </w:tr>
      <w:tr>
        <w:tc>
          <w:tcPr>
            <w:tcW w:type="dxa" w:w="4320"/>
          </w:tcPr>
          <w:p>
            <w:r>
              <w:t>Precondiciones</w:t>
            </w:r>
          </w:p>
        </w:tc>
        <w:tc>
          <w:tcPr>
            <w:tcW w:type="dxa" w:w="4320"/>
          </w:tcPr>
          <w:p>
            <w:r>
              <w:t>El alumno todavia no tiene una tarjeta activa</w:t>
            </w:r>
          </w:p>
        </w:tc>
      </w:tr>
      <w:tr>
        <w:tc>
          <w:tcPr>
            <w:tcW w:type="dxa" w:w="4320"/>
          </w:tcPr>
          <w:p>
            <w:r>
              <w:t>Flujo principal</w:t>
            </w:r>
          </w:p>
        </w:tc>
        <w:tc>
          <w:tcPr>
            <w:tcW w:type="dxa" w:w="4320"/>
          </w:tcPr>
          <w:p>
            <w:r>
              <w:t>1. El administrador ingresa los datos del alumno (nombre, curso) / 2. Pasa la tarjeta nueva por el lector / 3. El sistema asocia la tarjeta al alumno</w:t>
            </w:r>
          </w:p>
        </w:tc>
      </w:tr>
      <w:tr>
        <w:tc>
          <w:tcPr>
            <w:tcW w:type="dxa" w:w="4320"/>
          </w:tcPr>
          <w:p>
            <w:r>
              <w:t>Flujo alternativo</w:t>
            </w:r>
          </w:p>
        </w:tc>
        <w:tc>
          <w:tcPr>
            <w:tcW w:type="dxa" w:w="4320"/>
          </w:tcPr>
          <w:p>
            <w:r>
              <w:t>Si la tarjeta ya esta asociada a otro alumno el sistema muestra un error</w:t>
            </w:r>
          </w:p>
        </w:tc>
      </w:tr>
      <w:tr>
        <w:tc>
          <w:tcPr>
            <w:tcW w:type="dxa" w:w="4320"/>
          </w:tcPr>
          <w:p>
            <w:r>
              <w:t>Postcondiciones</w:t>
            </w:r>
          </w:p>
        </w:tc>
        <w:tc>
          <w:tcPr>
            <w:tcW w:type="dxa" w:w="4320"/>
          </w:tcPr>
          <w:p>
            <w:r>
              <w:t>El alumno queda registrado con su tarjeta activa</w:t>
            </w:r>
          </w:p>
        </w:tc>
      </w:tr>
      <w:tr>
        <w:tc>
          <w:tcPr>
            <w:tcW w:type="dxa" w:w="4320"/>
          </w:tcPr>
          <w:p>
            <w:r>
              <w:t>Validaciones</w:t>
            </w:r>
          </w:p>
        </w:tc>
        <w:tc>
          <w:tcPr>
            <w:tcW w:type="dxa" w:w="4320"/>
          </w:tcPr>
          <w:p>
            <w:r>
              <w:t>La tarjeta no puede estar asociada a otro alumno</w:t>
            </w:r>
          </w:p>
        </w:tc>
      </w:tr>
      <w:tr>
        <w:tc>
          <w:tcPr>
            <w:tcW w:type="dxa" w:w="4320"/>
          </w:tcPr>
          <w:p>
            <w:r>
              <w:t>Prioridad</w:t>
            </w:r>
          </w:p>
        </w:tc>
        <w:tc>
          <w:tcPr>
            <w:tcW w:type="dxa" w:w="4320"/>
          </w:tcPr>
          <w:p>
            <w:r>
              <w:t>Alta</w:t>
            </w:r>
          </w:p>
        </w:tc>
      </w:tr>
    </w:tbl>
    <w:p/>
    <w:p>
      <w:pPr>
        <w:pStyle w:val="Heading1"/>
      </w:pPr>
      <w:r>
        <w:t>R.7 - Dar de baja una tarjeta extraviada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Campo</w:t>
            </w:r>
          </w:p>
        </w:tc>
        <w:tc>
          <w:tcPr>
            <w:tcW w:type="dxa" w:w="4320"/>
          </w:tcPr>
          <w:p>
            <w:r>
              <w:t>Detalle</w:t>
            </w:r>
          </w:p>
        </w:tc>
      </w:tr>
      <w:tr>
        <w:tc>
          <w:tcPr>
            <w:tcW w:type="dxa" w:w="4320"/>
          </w:tcPr>
          <w:p>
            <w:r>
              <w:t>Actor</w:t>
            </w:r>
          </w:p>
        </w:tc>
        <w:tc>
          <w:tcPr>
            <w:tcW w:type="dxa" w:w="4320"/>
          </w:tcPr>
          <w:p>
            <w:r>
              <w:t>Administrador</w:t>
            </w:r>
          </w:p>
        </w:tc>
      </w:tr>
      <w:tr>
        <w:tc>
          <w:tcPr>
            <w:tcW w:type="dxa" w:w="4320"/>
          </w:tcPr>
          <w:p>
            <w:r>
              <w:t>Descripcion</w:t>
            </w:r>
          </w:p>
        </w:tc>
        <w:tc>
          <w:tcPr>
            <w:tcW w:type="dxa" w:w="4320"/>
          </w:tcPr>
          <w:p>
            <w:r>
              <w:t>Invalidar una tarjeta perdida y asociar una nueva sin perder el historial</w:t>
            </w:r>
          </w:p>
        </w:tc>
      </w:tr>
      <w:tr>
        <w:tc>
          <w:tcPr>
            <w:tcW w:type="dxa" w:w="4320"/>
          </w:tcPr>
          <w:p>
            <w:r>
              <w:t>Precondiciones</w:t>
            </w:r>
          </w:p>
        </w:tc>
        <w:tc>
          <w:tcPr>
            <w:tcW w:type="dxa" w:w="4320"/>
          </w:tcPr>
          <w:p>
            <w:r>
              <w:t>El alumno tiene una tarjeta activa</w:t>
            </w:r>
          </w:p>
        </w:tc>
      </w:tr>
      <w:tr>
        <w:tc>
          <w:tcPr>
            <w:tcW w:type="dxa" w:w="4320"/>
          </w:tcPr>
          <w:p>
            <w:r>
              <w:t>Flujo principal</w:t>
            </w:r>
          </w:p>
        </w:tc>
        <w:tc>
          <w:tcPr>
            <w:tcW w:type="dxa" w:w="4320"/>
          </w:tcPr>
          <w:p>
            <w:r>
              <w:t>1. El administrador busca al alumno / 2. Marca la tarjeta actual como dada de baja / 3. Asocia una tarjeta nueva siguiendo el flujo de R.6</w:t>
            </w:r>
          </w:p>
        </w:tc>
      </w:tr>
      <w:tr>
        <w:tc>
          <w:tcPr>
            <w:tcW w:type="dxa" w:w="4320"/>
          </w:tcPr>
          <w:p>
            <w:r>
              <w:t>Flujo alternativo</w:t>
            </w:r>
          </w:p>
        </w:tc>
        <w:tc>
          <w:tcPr>
            <w:tcW w:type="dxa" w:w="4320"/>
          </w:tcPr>
          <w:p>
            <w:r>
              <w:t>-</w:t>
            </w:r>
          </w:p>
        </w:tc>
      </w:tr>
      <w:tr>
        <w:tc>
          <w:tcPr>
            <w:tcW w:type="dxa" w:w="4320"/>
          </w:tcPr>
          <w:p>
            <w:r>
              <w:t>Postcondiciones</w:t>
            </w:r>
          </w:p>
        </w:tc>
        <w:tc>
          <w:tcPr>
            <w:tcW w:type="dxa" w:w="4320"/>
          </w:tcPr>
          <w:p>
            <w:r>
              <w:t>La tarjeta vieja queda invalidada, el historial de atrasos del alumno no se pierde</w:t>
            </w:r>
          </w:p>
        </w:tc>
      </w:tr>
      <w:tr>
        <w:tc>
          <w:tcPr>
            <w:tcW w:type="dxa" w:w="4320"/>
          </w:tcPr>
          <w:p>
            <w:r>
              <w:t>Validaciones</w:t>
            </w:r>
          </w:p>
        </w:tc>
        <w:tc>
          <w:tcPr>
            <w:tcW w:type="dxa" w:w="4320"/>
          </w:tcPr>
          <w:p>
            <w:r>
              <w:t>La tarjeta dada de baja no puede volver a usarse</w:t>
            </w:r>
          </w:p>
        </w:tc>
      </w:tr>
      <w:tr>
        <w:tc>
          <w:tcPr>
            <w:tcW w:type="dxa" w:w="4320"/>
          </w:tcPr>
          <w:p>
            <w:r>
              <w:t>Prioridad</w:t>
            </w:r>
          </w:p>
        </w:tc>
        <w:tc>
          <w:tcPr>
            <w:tcW w:type="dxa" w:w="4320"/>
          </w:tcPr>
          <w:p>
            <w:r>
              <w:t>Media</w:t>
            </w:r>
          </w:p>
        </w:tc>
      </w:tr>
    </w:tbl>
    <w:p/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  <w:tbl>
    <w:tblPr>
      <w:tblW w:type="auto" w:w="0"/>
      <w:jc w:val="center"/>
      <w:tblLook w:firstColumn="1" w:firstRow="1" w:lastColumn="0" w:lastRow="0" w:noHBand="0" w:noVBand="1" w:val="04A0"/>
      <w:tblBorders>
        <w:top w:val="none"/>
        <w:left w:val="none"/>
        <w:bottom w:val="none"/>
        <w:right w:val="none"/>
        <w:insideH w:val="none"/>
        <w:insideV w:val="none"/>
      </w:tblBorders>
    </w:tblPr>
    <w:tblGrid>
      <w:gridCol w:w="3120"/>
      <w:gridCol w:w="3120"/>
      <w:gridCol w:w="3120"/>
    </w:tblGrid>
    <w:tr>
      <w:tc>
        <w:tcPr>
          <w:tcW w:type="dxa" w:w="3120"/>
        </w:tcPr>
        <w:p>
          <w:pPr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1497932" cy="41148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sofofa.jp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97932" cy="41148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3120"/>
        </w:tcPr>
        <w:p>
          <w:pPr>
            <w:jc w:val="center"/>
          </w:pPr>
          <w:r>
            <w:drawing>
              <wp:inline xmlns:a="http://schemas.openxmlformats.org/drawingml/2006/main" xmlns:pic="http://schemas.openxmlformats.org/drawingml/2006/picture">
                <wp:extent cx="560070" cy="457200"/>
                <wp:docPr id="2" name="Picture 2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electrotecnia.jp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0070" cy="4572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3120"/>
        </w:tcPr>
        <w:p>
          <w:pPr>
            <w:jc w:val="right"/>
          </w:pPr>
          <w:r>
            <w:drawing>
              <wp:inline xmlns:a="http://schemas.openxmlformats.org/drawingml/2006/main" xmlns:pic="http://schemas.openxmlformats.org/drawingml/2006/picture">
                <wp:extent cx="447675" cy="457200"/>
                <wp:docPr id="3" name="Picture 3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so.jpg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47675" cy="4572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Relationship Id="rId2" Type="http://schemas.openxmlformats.org/officeDocument/2006/relationships/image" Target="media/image2.jpg"/><Relationship Id="rId3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